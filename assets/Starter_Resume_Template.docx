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7B0BE" w14:textId="261CC448" w:rsidR="00EB7655" w:rsidRDefault="007A5FD0">
      <w:pPr>
        <w:jc w:val="center"/>
      </w:pPr>
      <w:r>
        <w:rPr>
          <w:b/>
          <w:sz w:val="40"/>
        </w:rPr>
        <w:t>Skyler Roberson</w:t>
      </w:r>
      <w:r w:rsidR="00000000">
        <w:rPr>
          <w:b/>
          <w:sz w:val="40"/>
        </w:rPr>
        <w:br/>
      </w:r>
      <w:r>
        <w:t>Ledbetter</w:t>
      </w:r>
      <w:r w:rsidR="00000000">
        <w:t xml:space="preserve">, </w:t>
      </w:r>
      <w:r>
        <w:t>Kentucky</w:t>
      </w:r>
      <w:r w:rsidR="00000000">
        <w:br/>
      </w:r>
      <w:r>
        <w:t>Skyler.roberson777@gmail.com</w:t>
      </w:r>
      <w:r w:rsidR="00000000">
        <w:t xml:space="preserve"> | (</w:t>
      </w:r>
      <w:r>
        <w:t>270</w:t>
      </w:r>
      <w:r w:rsidR="00000000">
        <w:t xml:space="preserve">) </w:t>
      </w:r>
      <w:r>
        <w:t>969-1302</w:t>
      </w:r>
      <w:r w:rsidR="00000000">
        <w:br/>
        <w:t>GitHub: https://github.com/</w:t>
      </w:r>
      <w:r>
        <w:t>KingChasm</w:t>
      </w:r>
    </w:p>
    <w:p w14:paraId="6AA422F1" w14:textId="77777777" w:rsidR="00EB7655" w:rsidRDefault="00000000">
      <w:r>
        <w:rPr>
          <w:b/>
          <w:sz w:val="26"/>
        </w:rPr>
        <w:t>PROFESSIONAL SUMMARY</w:t>
      </w:r>
    </w:p>
    <w:p w14:paraId="7B8D5747" w14:textId="77777777" w:rsidR="007A5FD0" w:rsidRDefault="007A5FD0">
      <w:r w:rsidRPr="007A5FD0">
        <w:t xml:space="preserve">Software development student with experience creating interactive C++ console applications. Skilled in object-oriented programming, debugging, input validation, and Git version control. Developed Camp </w:t>
      </w:r>
      <w:proofErr w:type="spellStart"/>
      <w:r w:rsidRPr="007A5FD0">
        <w:t>Woodwreath</w:t>
      </w:r>
      <w:proofErr w:type="spellEnd"/>
      <w:r w:rsidRPr="007A5FD0">
        <w:t>, a branching supernatural horror game featuring character statistics, collectible lore, and multiple endings. Interested in pursuing opportunities in software and game development.</w:t>
      </w:r>
    </w:p>
    <w:p w14:paraId="08E0FFF9" w14:textId="629EA784" w:rsidR="00EB7655" w:rsidRDefault="00000000">
      <w:r>
        <w:rPr>
          <w:b/>
          <w:sz w:val="26"/>
        </w:rPr>
        <w:t>TECHNICAL SKILLS</w:t>
      </w:r>
    </w:p>
    <w:p w14:paraId="3AC8BB8A" w14:textId="32F8DBE9" w:rsidR="00EB7655" w:rsidRDefault="00000000">
      <w:r>
        <w:t>Programming Languages: C++, HTML, CSS</w:t>
      </w:r>
      <w:r>
        <w:br/>
        <w:t>Software &amp; Tools: Visual Studio, Git, GitHub, Microsoft Office</w:t>
      </w:r>
      <w:r>
        <w:br/>
        <w:t>Technical Concepts: Object-Oriented Programming, Classes &amp; Objects, Functions, Loops,</w:t>
      </w:r>
      <w:r w:rsidR="007A5FD0">
        <w:t xml:space="preserve"> Vectors,</w:t>
      </w:r>
      <w:r>
        <w:t xml:space="preserve"> Input Validation, Debugging, </w:t>
      </w:r>
      <w:r w:rsidR="007A5FD0">
        <w:t xml:space="preserve">Conditional Logic, Branching Storylines, </w:t>
      </w:r>
      <w:r>
        <w:t>Version Control, Pull Requests</w:t>
      </w:r>
    </w:p>
    <w:p w14:paraId="41CF6CEF" w14:textId="77777777" w:rsidR="00EB7655" w:rsidRDefault="00000000">
      <w:r>
        <w:rPr>
          <w:b/>
          <w:sz w:val="26"/>
        </w:rPr>
        <w:t>TECHNICAL EXPERIENCE</w:t>
      </w:r>
    </w:p>
    <w:p w14:paraId="4B92F708" w14:textId="77777777" w:rsidR="00AD0FE3" w:rsidRPr="00AD0FE3" w:rsidRDefault="00AD0FE3" w:rsidP="00AD0FE3">
      <w:pPr>
        <w:rPr>
          <w:b/>
        </w:rPr>
      </w:pPr>
      <w:r w:rsidRPr="00AD0FE3">
        <w:rPr>
          <w:b/>
          <w:bCs/>
        </w:rPr>
        <w:t xml:space="preserve">Camp </w:t>
      </w:r>
      <w:proofErr w:type="spellStart"/>
      <w:r w:rsidRPr="00AD0FE3">
        <w:rPr>
          <w:b/>
          <w:bCs/>
        </w:rPr>
        <w:t>Woodwreath</w:t>
      </w:r>
      <w:proofErr w:type="spellEnd"/>
      <w:r w:rsidRPr="00AD0FE3">
        <w:rPr>
          <w:b/>
          <w:bCs/>
        </w:rPr>
        <w:t xml:space="preserve"> — C++ Console Game Developer</w:t>
      </w:r>
    </w:p>
    <w:p w14:paraId="601BC592" w14:textId="77777777" w:rsidR="00AD0FE3" w:rsidRPr="00AD0FE3" w:rsidRDefault="00AD0FE3" w:rsidP="00AD0FE3">
      <w:pPr>
        <w:numPr>
          <w:ilvl w:val="0"/>
          <w:numId w:val="10"/>
        </w:numPr>
        <w:rPr>
          <w:bCs/>
        </w:rPr>
      </w:pPr>
      <w:r w:rsidRPr="00AD0FE3">
        <w:rPr>
          <w:bCs/>
        </w:rPr>
        <w:t>Developed an interactive supernatural horror game using C++20 and Visual Studio.</w:t>
      </w:r>
    </w:p>
    <w:p w14:paraId="24775FD0" w14:textId="77777777" w:rsidR="00AD0FE3" w:rsidRPr="00AD0FE3" w:rsidRDefault="00AD0FE3" w:rsidP="00AD0FE3">
      <w:pPr>
        <w:numPr>
          <w:ilvl w:val="0"/>
          <w:numId w:val="10"/>
        </w:numPr>
        <w:rPr>
          <w:bCs/>
        </w:rPr>
      </w:pPr>
      <w:r w:rsidRPr="00AD0FE3">
        <w:rPr>
          <w:bCs/>
        </w:rPr>
        <w:t xml:space="preserve">Implemented branching dialogue, </w:t>
      </w:r>
      <w:proofErr w:type="gramStart"/>
      <w:r w:rsidRPr="00AD0FE3">
        <w:rPr>
          <w:bCs/>
        </w:rPr>
        <w:t>six character</w:t>
      </w:r>
      <w:proofErr w:type="gramEnd"/>
      <w:r w:rsidRPr="00AD0FE3">
        <w:rPr>
          <w:bCs/>
        </w:rPr>
        <w:t xml:space="preserve"> statistics, collectible lore, and three possible endings.</w:t>
      </w:r>
    </w:p>
    <w:p w14:paraId="12A36603" w14:textId="77777777" w:rsidR="00AD0FE3" w:rsidRPr="00AD0FE3" w:rsidRDefault="00AD0FE3" w:rsidP="00AD0FE3">
      <w:pPr>
        <w:numPr>
          <w:ilvl w:val="0"/>
          <w:numId w:val="10"/>
        </w:numPr>
        <w:rPr>
          <w:bCs/>
        </w:rPr>
      </w:pPr>
      <w:r w:rsidRPr="00AD0FE3">
        <w:rPr>
          <w:bCs/>
        </w:rPr>
        <w:t>Created conditional choices, player status menus, and input validation to improve gameplay.</w:t>
      </w:r>
    </w:p>
    <w:p w14:paraId="218D4474" w14:textId="77777777" w:rsidR="00AD0FE3" w:rsidRPr="00AD0FE3" w:rsidRDefault="00AD0FE3" w:rsidP="00AD0FE3">
      <w:pPr>
        <w:numPr>
          <w:ilvl w:val="0"/>
          <w:numId w:val="10"/>
        </w:numPr>
        <w:rPr>
          <w:bCs/>
        </w:rPr>
      </w:pPr>
      <w:r w:rsidRPr="00AD0FE3">
        <w:rPr>
          <w:bCs/>
        </w:rPr>
        <w:t>Used Git and GitHub to manage development branches, commits, pull requests, and project documentation.</w:t>
      </w:r>
    </w:p>
    <w:p w14:paraId="4387D4EE" w14:textId="77777777" w:rsidR="00AD0FE3" w:rsidRPr="00AD0FE3" w:rsidRDefault="00AD0FE3" w:rsidP="00AD0FE3">
      <w:pPr>
        <w:numPr>
          <w:ilvl w:val="0"/>
          <w:numId w:val="10"/>
        </w:numPr>
        <w:rPr>
          <w:bCs/>
          <w:sz w:val="20"/>
          <w:szCs w:val="20"/>
        </w:rPr>
      </w:pPr>
      <w:r w:rsidRPr="00AD0FE3">
        <w:rPr>
          <w:bCs/>
        </w:rPr>
        <w:t>Debugged gameplay logic and tested different story paths to identify and resolve issues.</w:t>
      </w:r>
    </w:p>
    <w:p w14:paraId="35761B4B" w14:textId="77777777" w:rsidR="00EB7655" w:rsidRDefault="00000000">
      <w:r>
        <w:rPr>
          <w:b/>
          <w:sz w:val="26"/>
        </w:rPr>
        <w:t>PROJECTS</w:t>
      </w:r>
    </w:p>
    <w:p w14:paraId="1584CD8C" w14:textId="77777777" w:rsidR="000D3927" w:rsidRPr="000D3927" w:rsidRDefault="000D3927" w:rsidP="000D3927">
      <w:pPr>
        <w:rPr>
          <w:b/>
          <w:bCs/>
        </w:rPr>
      </w:pPr>
      <w:r w:rsidRPr="000D3927">
        <w:rPr>
          <w:b/>
          <w:bCs/>
        </w:rPr>
        <w:t xml:space="preserve">Camp </w:t>
      </w:r>
      <w:proofErr w:type="spellStart"/>
      <w:r w:rsidRPr="000D3927">
        <w:rPr>
          <w:b/>
          <w:bCs/>
        </w:rPr>
        <w:t>Woodwreath</w:t>
      </w:r>
      <w:proofErr w:type="spellEnd"/>
      <w:r w:rsidRPr="000D3927">
        <w:rPr>
          <w:b/>
          <w:bCs/>
        </w:rPr>
        <w:t xml:space="preserve"> — Interactive Horror Game</w:t>
      </w:r>
    </w:p>
    <w:p w14:paraId="22CE2CA8" w14:textId="77777777" w:rsidR="000D3927" w:rsidRPr="000D3927" w:rsidRDefault="000D3927" w:rsidP="000D3927">
      <w:r w:rsidRPr="000D3927">
        <w:t xml:space="preserve">Developed a branching supernatural horror game in C++20 where players investigate mysterious disappearances at a secluded summer camp. Implemented character statistics, collectible lore, </w:t>
      </w:r>
      <w:r w:rsidRPr="000D3927">
        <w:lastRenderedPageBreak/>
        <w:t>conditional dialogue, and multiple endings. Designed gameplay systems that reward exploration and influence the story based on player decisions.</w:t>
      </w:r>
    </w:p>
    <w:p w14:paraId="5A93F6BB" w14:textId="77777777" w:rsidR="000D3927" w:rsidRPr="000D3927" w:rsidRDefault="000D3927" w:rsidP="000D3927">
      <w:r w:rsidRPr="000D3927">
        <w:t>Technologies: C++20, Visual Studio, Git, GitHub</w:t>
      </w:r>
    </w:p>
    <w:p w14:paraId="796D4BA2" w14:textId="6D5B8A49" w:rsidR="000D3927" w:rsidRPr="000D3927" w:rsidRDefault="000D3927" w:rsidP="000D3927">
      <w:r w:rsidRPr="000D3927">
        <w:t xml:space="preserve">Repository: </w:t>
      </w:r>
      <w:hyperlink r:id="rId6" w:history="1">
        <w:r w:rsidRPr="002441AE">
          <w:rPr>
            <w:rStyle w:val="Hyperlink"/>
          </w:rPr>
          <w:t>https://github.com/KingChasm/</w:t>
        </w:r>
        <w:r w:rsidRPr="002441AE">
          <w:rPr>
            <w:rStyle w:val="Hyperlink"/>
          </w:rPr>
          <w:t>Skyler-Roberson</w:t>
        </w:r>
      </w:hyperlink>
    </w:p>
    <w:p w14:paraId="784061DD" w14:textId="77777777" w:rsidR="00EB7655" w:rsidRDefault="00000000">
      <w:r>
        <w:rPr>
          <w:b/>
          <w:sz w:val="26"/>
        </w:rPr>
        <w:t>EDUCATION</w:t>
      </w:r>
    </w:p>
    <w:p w14:paraId="58F74322" w14:textId="77777777" w:rsidR="00EB7655" w:rsidRDefault="00000000">
      <w:r>
        <w:rPr>
          <w:b/>
        </w:rPr>
        <w:t>Full Sail University</w:t>
      </w:r>
    </w:p>
    <w:p w14:paraId="20D76644" w14:textId="4FBF22D3" w:rsidR="00EB7655" w:rsidRDefault="00000000">
      <w:r>
        <w:t xml:space="preserve">Bachelor of Science in </w:t>
      </w:r>
      <w:r w:rsidR="009A3050">
        <w:t>Game Development</w:t>
      </w:r>
      <w:r>
        <w:br/>
        <w:t xml:space="preserve">Expected Graduation: </w:t>
      </w:r>
      <w:r w:rsidR="009A3050">
        <w:t>June 2028</w:t>
      </w:r>
      <w:r>
        <w:br/>
      </w:r>
      <w:r>
        <w:br/>
        <w:t>Relevant Coursework:</w:t>
      </w:r>
      <w:r>
        <w:br/>
        <w:t>• Programming Fundamentals</w:t>
      </w:r>
      <w:r>
        <w:br/>
        <w:t>• Object-Oriented Programming</w:t>
      </w:r>
      <w:r>
        <w:br/>
        <w:t>• Software Development</w:t>
      </w:r>
      <w:r>
        <w:br/>
        <w:t>• Version Control</w:t>
      </w:r>
    </w:p>
    <w:sectPr w:rsidR="00EB765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6BE6690"/>
    <w:multiLevelType w:val="multilevel"/>
    <w:tmpl w:val="BA222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513335">
    <w:abstractNumId w:val="8"/>
  </w:num>
  <w:num w:numId="2" w16cid:durableId="869495519">
    <w:abstractNumId w:val="6"/>
  </w:num>
  <w:num w:numId="3" w16cid:durableId="1321303216">
    <w:abstractNumId w:val="5"/>
  </w:num>
  <w:num w:numId="4" w16cid:durableId="1688364352">
    <w:abstractNumId w:val="4"/>
  </w:num>
  <w:num w:numId="5" w16cid:durableId="231890671">
    <w:abstractNumId w:val="7"/>
  </w:num>
  <w:num w:numId="6" w16cid:durableId="1556118523">
    <w:abstractNumId w:val="3"/>
  </w:num>
  <w:num w:numId="7" w16cid:durableId="1612591156">
    <w:abstractNumId w:val="2"/>
  </w:num>
  <w:num w:numId="8" w16cid:durableId="689331683">
    <w:abstractNumId w:val="1"/>
  </w:num>
  <w:num w:numId="9" w16cid:durableId="2036029362">
    <w:abstractNumId w:val="0"/>
  </w:num>
  <w:num w:numId="10" w16cid:durableId="20375695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3927"/>
    <w:rsid w:val="0015074B"/>
    <w:rsid w:val="0029639D"/>
    <w:rsid w:val="00326F90"/>
    <w:rsid w:val="006E2D9A"/>
    <w:rsid w:val="007A5FD0"/>
    <w:rsid w:val="009A3050"/>
    <w:rsid w:val="00AA1D8D"/>
    <w:rsid w:val="00AD0FE3"/>
    <w:rsid w:val="00B47730"/>
    <w:rsid w:val="00C34BD7"/>
    <w:rsid w:val="00CB0664"/>
    <w:rsid w:val="00EB76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D8001B"/>
  <w14:defaultImageDpi w14:val="300"/>
  <w15:docId w15:val="{48008C49-1179-4FFD-AF0E-F1FD7CF5F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D392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39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KingChasm/Skyler-Roberson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321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Skyler Roberson</cp:lastModifiedBy>
  <cp:revision>6</cp:revision>
  <dcterms:created xsi:type="dcterms:W3CDTF">2013-12-23T23:15:00Z</dcterms:created>
  <dcterms:modified xsi:type="dcterms:W3CDTF">2026-10-24T02:39:00Z</dcterms:modified>
  <cp:category/>
</cp:coreProperties>
</file>